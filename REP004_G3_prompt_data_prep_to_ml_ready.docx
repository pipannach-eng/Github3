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 w:eastAsia="Arial" w:cs="Arial"/>
          <w:b/>
          <w:color w:val="000000"/>
          <w:sz w:val="36"/>
        </w:rPr>
        <w:t>Prompt ???????????????????????????????????????? ML</w:t>
      </w:r>
    </w:p>
    <w:p>
      <w:pPr>
        <w:spacing w:before="0" w:after="200" w:line="264" w:lineRule="auto"/>
        <w:jc w:val="left"/>
      </w:pPr>
      <w:r>
        <w:rPr>
          <w:rFonts w:ascii="Arial" w:hAnsi="Arial" w:eastAsia="Arial" w:cs="Arial"/>
          <w:i/>
          <w:color w:val="555555"/>
          <w:sz w:val="22"/>
        </w:rPr>
        <w:t>??????????????????? prompt ???????????????? ????????????????? ???????? sheet ??????????????????????? Machine Learning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b/>
                <w:color w:val="1F4D78"/>
                <w:sz w:val="21"/>
              </w:rPr>
              <w:t>????????????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</w:rPr>
              <w:t>??????? REP004 ?????? ???????????????????????????????????? ML ?????????????????????????? center_name ????????????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b/>
                <w:color w:val="1F4D78"/>
                <w:sz w:val="21"/>
              </w:rPr>
              <w:t>????????????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</w:rPr>
              <w:t>???? REP004 ????????? 2563-2568 ?????????????? REP006 ?? 2568 ?????????????????????? 75 ???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b/>
                <w:color w:val="1F4D78"/>
                <w:sz w:val="21"/>
              </w:rPr>
              <w:t>?????????????????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</w:rPr>
              <w:t>??? workbook ????? sheet ?????????????????, ??????????????, label, ??? model_dataset ?????????????????????</w:t>
            </w:r>
          </w:p>
        </w:tc>
      </w:tr>
    </w:tbl>
    <w:p/>
    <w:p>
      <w:pPr>
        <w:spacing w:before="40" w:after="120" w:line="276" w:lineRule="auto"/>
        <w:jc w:val="left"/>
      </w:pPr>
      <w:r>
        <w:rPr>
          <w:rFonts w:ascii="Arial" w:hAnsi="Arial" w:eastAsia="Arial" w:cs="Arial"/>
          <w:b/>
          <w:i w:val="0"/>
          <w:color w:val="2E74B5"/>
          <w:sz w:val="28"/>
        </w:rPr>
        <w:t>Prompt ??????????????????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????????????????????????????????????????? Machine Learning ????????????????? Excel ?????????????????????????????????????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????????????????????????????????????????????????? ??????????????? center_name ???????????? ??????????? center_code_anon ???????????????????????????????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 REP004 ????? 2563, 2564, 2565, 2566, 2567 ??? 2568 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 sheet ????????????????????????????? ML ??????????????????????????????? dataset 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 REP006 ?? 2568 ????????????????????????????????????????????????????? 75 ?????? improvement_items_raw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1. ??????? REP004 ??????????????????????????????????????????????????????????????????????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2. ????? center_code_anon ????????????????????? ??????? center_name 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3. ???????????????? improvement_items_raw ???????????????????????????? comma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4. ??????????? REP006 ?? 2568 ?????????? mapping ???????????????? 75 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5. ???????????? indicator_* ???????????????????? ???????????????????????? 1 ????????????????? 0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6. ????? ImproveScore ??????????? indicator_* ???? 75 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7. ????? Quality_level ????????: ImproveScore = 0 ???? A, 1-7 ???? B, 8-15 ???? C, ?????????? 16 ?????????? D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8. ????? target_label ??? Quality_level = D ??????? ??????? ??? Quality_level = A, B, C ??????? 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9. ?????????????????????????????????????????????????? sheet QA ???? data_dictionary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 sheet 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dataset_clean ???????????????????????????????????????????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indicator_reference ?????? mapping ???????????? 75 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improvement_indicators ??????????????????????????????????????????????????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improvement_indicators_clean ??????????????????????????????????? label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model_dataset ?????????????????????????????????????????? ML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qa_summary ???? data_dictionary ????????????????????????????????????????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 center_name 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??????????????????????????????????????????????????????????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??????????????????????????????????????????????????????? 75 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????????????????? ???? ???????????????????????????????????? ?????????????????????????????? ?????????????????????????????</w:t>
      </w:r>
    </w:p>
    <w:p>
      <w:pPr>
        <w:spacing w:before="160" w:after="60" w:line="276" w:lineRule="auto"/>
        <w:jc w:val="left"/>
      </w:pPr>
      <w:r>
        <w:rPr>
          <w:rFonts w:ascii="Arial" w:hAnsi="Arial" w:eastAsia="Arial" w:cs="Arial"/>
          <w:b/>
          <w:i w:val="0"/>
          <w:color w:val="1F4D78"/>
          <w:sz w:val="25"/>
        </w:rPr>
        <w:t>??????????????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?????????? Excel ?????????????? sheet ????????????????????????????? ML</w:t>
      </w:r>
    </w:p>
    <w:p>
      <w:pPr>
        <w:spacing w:before="0" w:after="60" w:line="276" w:lineRule="auto"/>
        <w:ind w:left="360" w:hanging="245"/>
      </w:pPr>
      <w:r>
        <w:rPr>
          <w:rFonts w:ascii="Arial" w:hAnsi="Arial" w:eastAsia="Arial" w:cs="Arial"/>
          <w:color w:val="000000"/>
          <w:sz w:val="22"/>
        </w:rPr>
        <w:t xml:space="preserve">? </w:t>
      </w:r>
      <w:r>
        <w:rPr>
          <w:rFonts w:ascii="Arial" w:hAnsi="Arial" w:eastAsia="Arial" w:cs="Arial"/>
          <w:color w:val="000000"/>
          <w:sz w:val="22"/>
        </w:rPr>
        <w:t>????????? ????????????????????? benchmark ??????????? leakage-safe ??????????????????????????</w:t>
      </w:r>
    </w:p>
    <w:p>
      <w:pPr>
        <w:spacing w:before="200" w:after="80" w:line="276" w:lineRule="auto"/>
        <w:jc w:val="left"/>
      </w:pPr>
      <w:r>
        <w:rPr>
          <w:rFonts w:ascii="Arial" w:hAnsi="Arial" w:eastAsia="Arial" w:cs="Arial"/>
          <w:b/>
          <w:i w:val="0"/>
          <w:color w:val="2E74B5"/>
          <w:sz w:val="26"/>
        </w:rPr>
        <w:t>??????? prompt ??????????????</w:t>
      </w:r>
    </w:p>
    <w:p>
      <w:pPr>
        <w:spacing w:before="0" w:after="160" w:line="288" w:lineRule="auto"/>
        <w:jc w:val="lef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????????????????????????????????????????????? Machine Learning ??????? Excel ?????? ?????????????? REP004 ?? 2563-2568 ??????????????????? ????? center_code_anon ???????????????????? ??????????????? center_name ????????? ?????????? REP006 ?? 2568 ??????????????????????????? improvement_items_raw ??????????????? 75 ?????? ?????????????????????? indicator_* ???????????????????? ??????????? 1 ?????????????????????? improvement_items_raw ??????????? 0 ?????????? ????? ImproveScore ???????? indicator_* ??????? ????????? Quality_level ??????????? ImproveScore = 0 ???? A, 1-7 ???? B, 8-15 ???? C, ??? 16 ?????????? D ???????????? target_label ???????? Quality_level = D ???? ??????? ??? Quality_level = A, B, C ???? ???? ?????????????????????? sheet ?????????????????????? ML ?????? dataset_clean, indicator_reference, improvement_indicators, improvement_indicators_clean, model_dataset, qa_summary ??? data_dictionary ?????????????????????????????????????????????????????????????????????</w:t>
      </w:r>
    </w:p>
    <w:p>
      <w:pPr>
        <w:spacing w:before="160" w:after="0" w:line="240" w:lineRule="auto"/>
        <w:jc w:val="right"/>
      </w:pPr>
      <w:r>
        <w:rPr>
          <w:rFonts w:ascii="Arial" w:hAnsi="Arial" w:eastAsia="Arial" w:cs="Arial"/>
          <w:i/>
          <w:color w:val="777777"/>
          <w:sz w:val="18"/>
        </w:rPr>
        <w:t>Prepared for Education-Policy-AI-Training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